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689C7" w14:textId="54F63038" w:rsidR="00520E21" w:rsidRDefault="00245B27">
      <w:pPr>
        <w:jc w:val="center"/>
      </w:pPr>
      <w:r>
        <w:rPr>
          <w:b/>
          <w:sz w:val="48"/>
        </w:rPr>
        <w:t xml:space="preserve">  </w:t>
      </w:r>
      <w:r w:rsidR="00000000">
        <w:rPr>
          <w:b/>
          <w:sz w:val="48"/>
        </w:rPr>
        <w:t>SMART REVISE AI PROJECT REPORT</w:t>
      </w:r>
    </w:p>
    <w:p w14:paraId="54D07B9F" w14:textId="77777777" w:rsidR="00520E21" w:rsidRDefault="00000000">
      <w:r>
        <w:br/>
      </w:r>
    </w:p>
    <w:p w14:paraId="5D2364FE" w14:textId="77777777" w:rsidR="00520E21" w:rsidRDefault="00000000">
      <w:pPr>
        <w:jc w:val="center"/>
      </w:pPr>
      <w:r>
        <w:rPr>
          <w:sz w:val="32"/>
        </w:rPr>
        <w:t>Project Report on Artificial Intelligence and IoT Based Learning System</w:t>
      </w:r>
    </w:p>
    <w:p w14:paraId="31E64322" w14:textId="77777777" w:rsidR="00AD05DA" w:rsidRDefault="00AD05DA" w:rsidP="00AD05DA">
      <w:pPr>
        <w:ind w:left="2160" w:firstLine="720"/>
      </w:pPr>
    </w:p>
    <w:p w14:paraId="69AA478A" w14:textId="77777777" w:rsidR="00AD05DA" w:rsidRPr="00A27FFE" w:rsidRDefault="00AD05DA" w:rsidP="00AD05DA">
      <w:pPr>
        <w:ind w:left="2880" w:firstLine="720"/>
      </w:pPr>
      <w:r w:rsidRPr="00A27FFE">
        <w:t>TEAM MEMBERS</w:t>
      </w:r>
    </w:p>
    <w:p w14:paraId="16F4E0A6" w14:textId="4B5AF701" w:rsidR="00C961BF" w:rsidRPr="00A27FFE" w:rsidRDefault="00AD05DA" w:rsidP="00C961BF">
      <w:pPr>
        <w:ind w:left="2880" w:firstLine="720"/>
      </w:pPr>
      <w:r w:rsidRPr="00A27FFE">
        <w:t xml:space="preserve">1.Jagruth </w:t>
      </w:r>
      <w:proofErr w:type="spellStart"/>
      <w:r w:rsidRPr="00A27FFE">
        <w:t>Sriramula</w:t>
      </w:r>
      <w:proofErr w:type="spellEnd"/>
      <w:r w:rsidR="00C961BF" w:rsidRPr="00A27FFE">
        <w:tab/>
      </w:r>
      <w:r w:rsidR="00C961BF" w:rsidRPr="00A27FFE">
        <w:tab/>
        <w:t>24BD1A05FN</w:t>
      </w:r>
    </w:p>
    <w:p w14:paraId="1B1317C1" w14:textId="625941DE" w:rsidR="00AD05DA" w:rsidRPr="00A27FFE" w:rsidRDefault="00AD05DA" w:rsidP="00AD05DA">
      <w:pPr>
        <w:ind w:left="2880" w:firstLine="720"/>
      </w:pPr>
      <w:r w:rsidRPr="00A27FFE">
        <w:t>2.Paresh Venkat Sai Sanka</w:t>
      </w:r>
      <w:r w:rsidR="00C961BF" w:rsidRPr="00A27FFE">
        <w:tab/>
        <w:t>24BD1A05F</w:t>
      </w:r>
      <w:r w:rsidR="006420ED" w:rsidRPr="00A27FFE">
        <w:t>J</w:t>
      </w:r>
    </w:p>
    <w:p w14:paraId="46830D19" w14:textId="7658EC4C" w:rsidR="00AD05DA" w:rsidRPr="00A27FFE" w:rsidRDefault="00AD05DA" w:rsidP="00AD05DA">
      <w:pPr>
        <w:ind w:left="2880" w:firstLine="720"/>
      </w:pPr>
      <w:r w:rsidRPr="00A27FFE">
        <w:t>3.Jithamanyu Goud B</w:t>
      </w:r>
      <w:r w:rsidR="00C961BF" w:rsidRPr="00A27FFE">
        <w:tab/>
      </w:r>
      <w:r w:rsidR="00C961BF" w:rsidRPr="00A27FFE">
        <w:tab/>
        <w:t>24BD1A05E5</w:t>
      </w:r>
    </w:p>
    <w:p w14:paraId="2C9A4496" w14:textId="47EB302E" w:rsidR="00AD05DA" w:rsidRPr="00A27FFE" w:rsidRDefault="00AD05DA" w:rsidP="00AD05DA">
      <w:pPr>
        <w:ind w:left="2880" w:firstLine="720"/>
      </w:pPr>
      <w:r w:rsidRPr="00A27FFE">
        <w:t>4.Pavan Balu</w:t>
      </w:r>
      <w:r w:rsidR="00C961BF" w:rsidRPr="00A27FFE">
        <w:tab/>
      </w:r>
      <w:r w:rsidR="00C961BF" w:rsidRPr="00A27FFE">
        <w:tab/>
      </w:r>
      <w:r w:rsidR="00C961BF" w:rsidRPr="00A27FFE">
        <w:tab/>
        <w:t>24BD1A05EX</w:t>
      </w:r>
    </w:p>
    <w:p w14:paraId="3545F36D" w14:textId="1DC108E5" w:rsidR="00AD05DA" w:rsidRPr="00A27FFE" w:rsidRDefault="00AD05DA" w:rsidP="00AD05DA">
      <w:pPr>
        <w:ind w:left="2880" w:firstLine="720"/>
      </w:pPr>
      <w:r w:rsidRPr="00A27FFE">
        <w:t xml:space="preserve">5.Vijay Kumar </w:t>
      </w:r>
      <w:r w:rsidR="00C961BF" w:rsidRPr="00A27FFE">
        <w:tab/>
      </w:r>
      <w:r w:rsidR="00C961BF" w:rsidRPr="00A27FFE">
        <w:tab/>
        <w:t>24BD1A05FH</w:t>
      </w:r>
    </w:p>
    <w:p w14:paraId="51F851B1" w14:textId="77777777" w:rsidR="00DF493B" w:rsidRDefault="00DF493B" w:rsidP="00AD05DA">
      <w:pPr>
        <w:ind w:left="2880" w:firstLine="720"/>
      </w:pPr>
    </w:p>
    <w:p w14:paraId="6F816E74" w14:textId="77777777" w:rsidR="00DF493B" w:rsidRDefault="00DF493B" w:rsidP="00AD05DA">
      <w:pPr>
        <w:ind w:left="2880" w:firstLine="720"/>
      </w:pPr>
    </w:p>
    <w:p w14:paraId="24067F68" w14:textId="77777777" w:rsidR="00DF493B" w:rsidRDefault="00DF493B" w:rsidP="00AD05DA">
      <w:pPr>
        <w:ind w:left="2880" w:firstLine="720"/>
      </w:pPr>
    </w:p>
    <w:p w14:paraId="4096B5F6" w14:textId="77777777" w:rsidR="00DF493B" w:rsidRDefault="00DF493B" w:rsidP="00AD05DA">
      <w:pPr>
        <w:ind w:left="2880" w:firstLine="720"/>
      </w:pPr>
    </w:p>
    <w:p w14:paraId="6CE803F9" w14:textId="77777777" w:rsidR="00DF493B" w:rsidRPr="00DF493B" w:rsidRDefault="00DF493B" w:rsidP="00DF493B">
      <w:pPr>
        <w:ind w:left="2880" w:firstLine="720"/>
        <w:rPr>
          <w:b/>
          <w:bCs/>
        </w:rPr>
      </w:pPr>
      <w:r w:rsidRPr="00DF493B">
        <w:rPr>
          <w:b/>
          <w:bCs/>
        </w:rPr>
        <w:t>Under the guidance of</w:t>
      </w:r>
    </w:p>
    <w:p w14:paraId="1BED5B73" w14:textId="77777777" w:rsidR="00DF493B" w:rsidRDefault="00DF493B" w:rsidP="00DF493B">
      <w:pPr>
        <w:ind w:left="2880" w:firstLine="720"/>
      </w:pPr>
    </w:p>
    <w:p w14:paraId="7BDA10AF" w14:textId="1F334844" w:rsidR="00DF493B" w:rsidRPr="00DF493B" w:rsidRDefault="00DF493B" w:rsidP="00DF493B">
      <w:pPr>
        <w:ind w:left="2880" w:firstLine="720"/>
        <w:rPr>
          <w:b/>
          <w:bCs/>
        </w:rPr>
      </w:pPr>
      <w:r w:rsidRPr="00DF493B">
        <w:rPr>
          <w:b/>
          <w:bCs/>
        </w:rPr>
        <w:t>Ms./Mr./</w:t>
      </w:r>
      <w:proofErr w:type="gramStart"/>
      <w:r w:rsidRPr="00DF493B">
        <w:rPr>
          <w:b/>
          <w:bCs/>
        </w:rPr>
        <w:t xml:space="preserve">Dr </w:t>
      </w:r>
      <w:r>
        <w:rPr>
          <w:b/>
          <w:bCs/>
        </w:rPr>
        <w:t xml:space="preserve"> G</w:t>
      </w:r>
      <w:proofErr w:type="gramEnd"/>
      <w:r>
        <w:rPr>
          <w:b/>
          <w:bCs/>
        </w:rPr>
        <w:t>.MANASA</w:t>
      </w:r>
    </w:p>
    <w:p w14:paraId="71879782" w14:textId="77777777" w:rsidR="002F56C2" w:rsidRDefault="00DF493B" w:rsidP="00DF493B">
      <w:pPr>
        <w:ind w:left="2880" w:firstLine="720"/>
        <w:rPr>
          <w:b/>
          <w:bCs/>
        </w:rPr>
      </w:pPr>
      <w:r w:rsidRPr="00DF493B">
        <w:rPr>
          <w:b/>
          <w:bCs/>
        </w:rPr>
        <w:t>&lt;</w:t>
      </w:r>
      <w:r>
        <w:rPr>
          <w:b/>
          <w:bCs/>
        </w:rPr>
        <w:t>MENTOR</w:t>
      </w:r>
      <w:r w:rsidRPr="00DF493B">
        <w:rPr>
          <w:b/>
          <w:bCs/>
        </w:rPr>
        <w:t xml:space="preserve"> &gt;, &lt;</w:t>
      </w:r>
      <w:r>
        <w:rPr>
          <w:b/>
          <w:bCs/>
        </w:rPr>
        <w:t>CSE</w:t>
      </w:r>
      <w:r w:rsidRPr="00DF493B">
        <w:rPr>
          <w:b/>
          <w:bCs/>
        </w:rPr>
        <w:t xml:space="preserve"> &gt;</w:t>
      </w:r>
    </w:p>
    <w:p w14:paraId="2D987D18" w14:textId="77777777" w:rsidR="002F56C2" w:rsidRDefault="002F56C2" w:rsidP="00DF493B">
      <w:pPr>
        <w:ind w:left="2880" w:firstLine="720"/>
        <w:rPr>
          <w:b/>
          <w:bCs/>
        </w:rPr>
      </w:pPr>
    </w:p>
    <w:p w14:paraId="021F7040" w14:textId="77777777" w:rsidR="002F56C2" w:rsidRDefault="002F56C2" w:rsidP="00DF493B">
      <w:pPr>
        <w:ind w:left="2880" w:firstLine="720"/>
        <w:rPr>
          <w:b/>
          <w:bCs/>
        </w:rPr>
      </w:pPr>
    </w:p>
    <w:p w14:paraId="3123C8AD" w14:textId="77777777" w:rsidR="002F56C2" w:rsidRDefault="002F56C2" w:rsidP="00DF493B">
      <w:pPr>
        <w:ind w:left="2880" w:firstLine="720"/>
        <w:rPr>
          <w:b/>
          <w:bCs/>
        </w:rPr>
      </w:pPr>
    </w:p>
    <w:p w14:paraId="761669DE" w14:textId="77777777" w:rsidR="002F56C2" w:rsidRDefault="002F56C2" w:rsidP="002F56C2">
      <w:pPr>
        <w:rPr>
          <w:b/>
          <w:bCs/>
        </w:rPr>
      </w:pPr>
    </w:p>
    <w:p w14:paraId="2F10F47F" w14:textId="77777777" w:rsidR="002F56C2" w:rsidRPr="00407425" w:rsidRDefault="002F56C2" w:rsidP="002F56C2">
      <w:pPr>
        <w:jc w:val="center"/>
        <w:rPr>
          <w:rFonts w:asciiTheme="majorHAnsi" w:hAnsiTheme="majorHAnsi" w:cstheme="majorHAnsi"/>
          <w:bCs/>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rFonts w:asciiTheme="majorHAnsi" w:hAnsiTheme="majorHAnsi" w:cstheme="majorHAnsi"/>
          <w:bCs/>
          <w:color w:val="000000" w:themeColor="text1"/>
          <w:sz w:val="36"/>
          <w:szCs w:val="36"/>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CERTIFICATE</w:t>
      </w:r>
    </w:p>
    <w:p w14:paraId="3E2E5584" w14:textId="77777777" w:rsidR="002F56C2" w:rsidRDefault="002F56C2" w:rsidP="002F56C2">
      <w:pPr>
        <w:rPr>
          <w:lang w:val="en-IN"/>
        </w:rPr>
      </w:pPr>
    </w:p>
    <w:p w14:paraId="388070FF" w14:textId="4C56EF7C" w:rsidR="002F56C2" w:rsidRDefault="002F56C2" w:rsidP="002F56C2">
      <w:pPr>
        <w:rPr>
          <w:lang w:val="en-IN"/>
        </w:rPr>
      </w:pPr>
      <w:r w:rsidRPr="002F56C2">
        <w:rPr>
          <w:lang w:val="en-IN"/>
        </w:rPr>
        <w:t xml:space="preserve">This is to certify that this is a </w:t>
      </w:r>
      <w:proofErr w:type="spellStart"/>
      <w:r w:rsidRPr="00BA4C62">
        <w:rPr>
          <w:b/>
          <w:bCs/>
          <w:lang w:val="en-IN"/>
        </w:rPr>
        <w:t>bonafide</w:t>
      </w:r>
      <w:proofErr w:type="spellEnd"/>
      <w:r w:rsidRPr="00BA4C62">
        <w:rPr>
          <w:b/>
          <w:bCs/>
          <w:lang w:val="en-IN"/>
        </w:rPr>
        <w:t xml:space="preserve"> </w:t>
      </w:r>
      <w:r w:rsidRPr="002F56C2">
        <w:rPr>
          <w:lang w:val="en-IN"/>
        </w:rPr>
        <w:t xml:space="preserve">record of the project report titled “” which is being presented as the </w:t>
      </w:r>
      <w:r w:rsidRPr="002F56C2">
        <w:rPr>
          <w:b/>
          <w:bCs/>
          <w:lang w:val="en-IN"/>
        </w:rPr>
        <w:t>Real-time Research Project / Societal Related Project</w:t>
      </w:r>
      <w:r w:rsidRPr="002F56C2">
        <w:rPr>
          <w:lang w:val="en-IN"/>
        </w:rPr>
        <w:t xml:space="preserve"> report by</w:t>
      </w:r>
    </w:p>
    <w:p w14:paraId="1E427B60" w14:textId="77777777" w:rsidR="00BA4C62" w:rsidRPr="002F56C2" w:rsidRDefault="00BA4C62" w:rsidP="002F56C2">
      <w:pPr>
        <w:rPr>
          <w:lang w:val="en-IN"/>
        </w:rPr>
      </w:pPr>
    </w:p>
    <w:p w14:paraId="18953892" w14:textId="75C66B65" w:rsidR="00BA4C62" w:rsidRPr="00BA4C62" w:rsidRDefault="002F56C2" w:rsidP="00BA4C62">
      <w:pPr>
        <w:numPr>
          <w:ilvl w:val="0"/>
          <w:numId w:val="10"/>
        </w:numPr>
        <w:rPr>
          <w:lang w:val="en-IN"/>
        </w:rPr>
      </w:pPr>
      <w:r>
        <w:rPr>
          <w:lang w:val="en-IN"/>
        </w:rPr>
        <w:t xml:space="preserve">JAGRUTH </w:t>
      </w:r>
      <w:r w:rsidRPr="002F56C2">
        <w:rPr>
          <w:lang w:val="en-IN"/>
        </w:rPr>
        <w:t> </w:t>
      </w:r>
      <w:r w:rsidRPr="002F56C2">
        <w:rPr>
          <w:lang w:val="en-IN"/>
        </w:rPr>
        <w:t> </w:t>
      </w:r>
      <w:r w:rsidR="00BA4C62">
        <w:rPr>
          <w:lang w:val="en-IN"/>
        </w:rPr>
        <w:tab/>
      </w:r>
      <w:r w:rsidR="00BA4C62">
        <w:rPr>
          <w:lang w:val="en-IN"/>
        </w:rPr>
        <w:tab/>
      </w:r>
      <w:r w:rsidR="00BA4C62">
        <w:rPr>
          <w:lang w:val="en-IN"/>
        </w:rPr>
        <w:tab/>
      </w:r>
      <w:r>
        <w:rPr>
          <w:lang w:val="en-IN"/>
        </w:rPr>
        <w:t>24BD1A05FN</w:t>
      </w:r>
    </w:p>
    <w:p w14:paraId="50297EC7" w14:textId="6C750BF8" w:rsidR="002F56C2" w:rsidRPr="002F56C2" w:rsidRDefault="002F56C2" w:rsidP="002F56C2">
      <w:pPr>
        <w:numPr>
          <w:ilvl w:val="0"/>
          <w:numId w:val="10"/>
        </w:numPr>
        <w:rPr>
          <w:lang w:val="en-IN"/>
        </w:rPr>
      </w:pPr>
      <w:r>
        <w:rPr>
          <w:lang w:val="en-IN"/>
        </w:rPr>
        <w:t>PARESH</w:t>
      </w:r>
      <w:r w:rsidRPr="002F56C2">
        <w:rPr>
          <w:lang w:val="en-IN"/>
        </w:rPr>
        <w:t> </w:t>
      </w:r>
      <w:r w:rsidRPr="002F56C2">
        <w:rPr>
          <w:lang w:val="en-IN"/>
        </w:rPr>
        <w:t> </w:t>
      </w:r>
      <w:r>
        <w:t xml:space="preserve">    </w:t>
      </w:r>
      <w:r w:rsidR="00BA4C62">
        <w:tab/>
      </w:r>
      <w:r w:rsidR="00BA4C62">
        <w:tab/>
      </w:r>
      <w:r w:rsidR="00BA4C62">
        <w:tab/>
      </w:r>
      <w:r>
        <w:rPr>
          <w:lang w:val="en-IN"/>
        </w:rPr>
        <w:t>24BD1A05FJ</w:t>
      </w:r>
    </w:p>
    <w:p w14:paraId="62F170B5" w14:textId="5C1B9D73" w:rsidR="002F56C2" w:rsidRPr="002F56C2" w:rsidRDefault="002F56C2" w:rsidP="002F56C2">
      <w:pPr>
        <w:numPr>
          <w:ilvl w:val="0"/>
          <w:numId w:val="10"/>
        </w:numPr>
        <w:rPr>
          <w:lang w:val="en-IN"/>
        </w:rPr>
      </w:pPr>
      <w:r>
        <w:rPr>
          <w:lang w:val="en-IN"/>
        </w:rPr>
        <w:t>JITHAMANYU</w:t>
      </w:r>
      <w:r w:rsidRPr="002F56C2">
        <w:rPr>
          <w:lang w:val="en-IN"/>
        </w:rPr>
        <w:t xml:space="preserve"> </w:t>
      </w:r>
      <w:r w:rsidR="00BA4C62">
        <w:rPr>
          <w:lang w:val="en-IN"/>
        </w:rPr>
        <w:tab/>
      </w:r>
      <w:r w:rsidR="00BA4C62">
        <w:rPr>
          <w:lang w:val="en-IN"/>
        </w:rPr>
        <w:tab/>
      </w:r>
      <w:r w:rsidR="00BA4C62">
        <w:rPr>
          <w:lang w:val="en-IN"/>
        </w:rPr>
        <w:tab/>
      </w:r>
      <w:r>
        <w:rPr>
          <w:lang w:val="en-IN"/>
        </w:rPr>
        <w:t>24BD1A05E5</w:t>
      </w:r>
    </w:p>
    <w:p w14:paraId="637DB67B" w14:textId="562F0FF3" w:rsidR="002F56C2" w:rsidRDefault="002F56C2" w:rsidP="002F56C2">
      <w:pPr>
        <w:numPr>
          <w:ilvl w:val="0"/>
          <w:numId w:val="10"/>
        </w:numPr>
        <w:rPr>
          <w:lang w:val="en-IN"/>
        </w:rPr>
      </w:pPr>
      <w:r>
        <w:rPr>
          <w:lang w:val="en-IN"/>
        </w:rPr>
        <w:t>PAVAN</w:t>
      </w:r>
      <w:r w:rsidRPr="002F56C2">
        <w:rPr>
          <w:lang w:val="en-IN"/>
        </w:rPr>
        <w:t> </w:t>
      </w:r>
      <w:r w:rsidRPr="002F56C2">
        <w:rPr>
          <w:lang w:val="en-IN"/>
        </w:rPr>
        <w:t> </w:t>
      </w:r>
      <w:r>
        <w:rPr>
          <w:lang w:val="en-IN"/>
        </w:rPr>
        <w:t xml:space="preserve">     </w:t>
      </w:r>
      <w:r w:rsidR="00BA4C62">
        <w:rPr>
          <w:lang w:val="en-IN"/>
        </w:rPr>
        <w:tab/>
      </w:r>
      <w:r w:rsidR="00BA4C62">
        <w:rPr>
          <w:lang w:val="en-IN"/>
        </w:rPr>
        <w:tab/>
      </w:r>
      <w:r w:rsidR="00BA4C62">
        <w:rPr>
          <w:lang w:val="en-IN"/>
        </w:rPr>
        <w:tab/>
      </w:r>
      <w:r>
        <w:rPr>
          <w:lang w:val="en-IN"/>
        </w:rPr>
        <w:t>24BD1A05EX</w:t>
      </w:r>
      <w:r w:rsidRPr="002F56C2">
        <w:rPr>
          <w:lang w:val="en-IN"/>
        </w:rPr>
        <w:t xml:space="preserve"> </w:t>
      </w:r>
    </w:p>
    <w:p w14:paraId="3D754B4F" w14:textId="19C14C12" w:rsidR="002F56C2" w:rsidRDefault="002F56C2" w:rsidP="002F56C2">
      <w:pPr>
        <w:numPr>
          <w:ilvl w:val="0"/>
          <w:numId w:val="10"/>
        </w:numPr>
        <w:rPr>
          <w:lang w:val="en-IN"/>
        </w:rPr>
      </w:pPr>
      <w:r>
        <w:rPr>
          <w:lang w:val="en-IN"/>
        </w:rPr>
        <w:t xml:space="preserve">VIJAY               </w:t>
      </w:r>
      <w:r w:rsidR="00BA4C62">
        <w:rPr>
          <w:lang w:val="en-IN"/>
        </w:rPr>
        <w:tab/>
      </w:r>
      <w:r w:rsidR="00BA4C62">
        <w:rPr>
          <w:lang w:val="en-IN"/>
        </w:rPr>
        <w:tab/>
      </w:r>
      <w:r w:rsidR="00BA4C62">
        <w:rPr>
          <w:lang w:val="en-IN"/>
        </w:rPr>
        <w:tab/>
        <w:t>2</w:t>
      </w:r>
      <w:r>
        <w:rPr>
          <w:lang w:val="en-IN"/>
        </w:rPr>
        <w:t>4BD1A05FH</w:t>
      </w:r>
    </w:p>
    <w:p w14:paraId="03240512" w14:textId="77777777" w:rsidR="00084409" w:rsidRPr="002F56C2" w:rsidRDefault="00084409" w:rsidP="00084409">
      <w:pPr>
        <w:ind w:left="720"/>
        <w:rPr>
          <w:lang w:val="en-IN"/>
        </w:rPr>
      </w:pPr>
    </w:p>
    <w:p w14:paraId="68CE67A5" w14:textId="77777777" w:rsidR="002F56C2" w:rsidRDefault="002F56C2" w:rsidP="002F56C2">
      <w:pPr>
        <w:rPr>
          <w:lang w:val="en-IN"/>
        </w:rPr>
      </w:pPr>
      <w:r w:rsidRPr="002F56C2">
        <w:rPr>
          <w:lang w:val="en-IN"/>
        </w:rPr>
        <w:t xml:space="preserve">In partial </w:t>
      </w:r>
      <w:proofErr w:type="spellStart"/>
      <w:r w:rsidRPr="002F56C2">
        <w:rPr>
          <w:lang w:val="en-IN"/>
        </w:rPr>
        <w:t>fulfillment</w:t>
      </w:r>
      <w:proofErr w:type="spellEnd"/>
      <w:r w:rsidRPr="002F56C2">
        <w:rPr>
          <w:lang w:val="en-IN"/>
        </w:rPr>
        <w:t xml:space="preserve"> for the II Year II Semester Course RTRP in KMIT affiliated to the Jawaharlal Nehru Technological University, Hyderabad</w:t>
      </w:r>
    </w:p>
    <w:p w14:paraId="08F3ACC4" w14:textId="3DA2CCF1" w:rsidR="002F56C2" w:rsidRPr="002F56C2" w:rsidRDefault="002F56C2" w:rsidP="002F56C2">
      <w:pPr>
        <w:rPr>
          <w:lang w:val="en-IN"/>
        </w:rPr>
      </w:pPr>
      <w:r w:rsidRPr="002F56C2">
        <w:rPr>
          <w:lang w:val="en-IN"/>
        </w:rPr>
        <w:t xml:space="preserve">Mentors                                      </w:t>
      </w:r>
      <w:r>
        <w:rPr>
          <w:lang w:val="en-IN"/>
        </w:rPr>
        <w:tab/>
      </w:r>
      <w:r>
        <w:rPr>
          <w:lang w:val="en-IN"/>
        </w:rPr>
        <w:tab/>
      </w:r>
      <w:r>
        <w:rPr>
          <w:lang w:val="en-IN"/>
        </w:rPr>
        <w:tab/>
      </w:r>
      <w:r w:rsidRPr="002F56C2">
        <w:rPr>
          <w:lang w:val="en-IN"/>
        </w:rPr>
        <w:t>Program Coordinator</w:t>
      </w:r>
    </w:p>
    <w:p w14:paraId="5074546B" w14:textId="6AE538A0" w:rsidR="002F56C2" w:rsidRPr="002F56C2" w:rsidRDefault="002F56C2" w:rsidP="002F56C2">
      <w:pPr>
        <w:rPr>
          <w:lang w:val="en-IN"/>
        </w:rPr>
      </w:pPr>
      <w:r w:rsidRPr="002F56C2">
        <w:rPr>
          <w:lang w:val="en-IN"/>
        </w:rPr>
        <w:t xml:space="preserve">(Ms/Mr/Dr. </w:t>
      </w:r>
      <w:proofErr w:type="gramStart"/>
      <w:r w:rsidR="00084409">
        <w:rPr>
          <w:lang w:val="en-IN"/>
        </w:rPr>
        <w:t>G.MANASA</w:t>
      </w:r>
      <w:proofErr w:type="gramEnd"/>
      <w:r w:rsidRPr="002F56C2">
        <w:rPr>
          <w:lang w:val="en-IN"/>
        </w:rPr>
        <w:t xml:space="preserve">)                             </w:t>
      </w:r>
      <w:r>
        <w:rPr>
          <w:lang w:val="en-IN"/>
        </w:rPr>
        <w:tab/>
      </w:r>
      <w:r>
        <w:rPr>
          <w:lang w:val="en-IN"/>
        </w:rPr>
        <w:tab/>
      </w:r>
      <w:r w:rsidRPr="002F56C2">
        <w:rPr>
          <w:lang w:val="en-IN"/>
        </w:rPr>
        <w:t>(Mr Shailesh Gangakhedkar)</w:t>
      </w:r>
    </w:p>
    <w:p w14:paraId="74ED265C" w14:textId="77777777" w:rsidR="002F56C2" w:rsidRDefault="002F56C2" w:rsidP="002F56C2">
      <w:pPr>
        <w:rPr>
          <w:b/>
          <w:bCs/>
          <w:lang w:val="en-IN"/>
        </w:rPr>
      </w:pPr>
    </w:p>
    <w:p w14:paraId="1C389F43" w14:textId="77777777" w:rsidR="002F56C2" w:rsidRPr="002F56C2" w:rsidRDefault="002F56C2" w:rsidP="002F56C2">
      <w:pPr>
        <w:rPr>
          <w:lang w:val="en-IN"/>
        </w:rPr>
      </w:pPr>
      <w:r w:rsidRPr="002F56C2">
        <w:rPr>
          <w:lang w:val="en-IN"/>
        </w:rPr>
        <w:t>Submitted for Final Project Review held on ____________________________</w:t>
      </w:r>
    </w:p>
    <w:p w14:paraId="57987AA2" w14:textId="7595276D" w:rsidR="00520E21" w:rsidRDefault="00000000" w:rsidP="002F56C2">
      <w:r>
        <w:br w:type="page"/>
      </w:r>
    </w:p>
    <w:p w14:paraId="0FA5711F"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ABSTRACT</w:t>
      </w:r>
    </w:p>
    <w:p w14:paraId="58F164B0" w14:textId="77777777" w:rsidR="00520E21" w:rsidRDefault="00000000">
      <w:pPr>
        <w:spacing w:line="360" w:lineRule="auto"/>
      </w:pPr>
      <w:r>
        <w:t xml:space="preserve">This project, </w:t>
      </w:r>
      <w:r w:rsidRPr="00486F99">
        <w:rPr>
          <w:b/>
          <w:bCs/>
        </w:rPr>
        <w:t>Smart Revise AI</w:t>
      </w:r>
      <w:r>
        <w:t xml:space="preserve">, presents an intelligent learning ecosystem designed to enhance student productivity and information retention through modern technological integration. The system leverages Generative AI using Large Language Models for automated revision material synthesis, providing users with high-quality personalized study notes based on user-provided topics. The backend is built using the </w:t>
      </w:r>
      <w:r w:rsidRPr="00486F99">
        <w:rPr>
          <w:b/>
          <w:bCs/>
        </w:rPr>
        <w:t>Flask</w:t>
      </w:r>
      <w:r>
        <w:t xml:space="preserve"> micro-framework, ensuring scalability and efficient API management, while </w:t>
      </w:r>
      <w:r w:rsidRPr="00486F99">
        <w:rPr>
          <w:b/>
          <w:bCs/>
        </w:rPr>
        <w:t>SQLite</w:t>
      </w:r>
      <w:r>
        <w:t xml:space="preserve"> is utilized for lightweight and reliable data persistence.</w:t>
      </w:r>
    </w:p>
    <w:p w14:paraId="74A32CCC" w14:textId="77777777" w:rsidR="00520E21" w:rsidRDefault="00000000">
      <w:pPr>
        <w:spacing w:line="360" w:lineRule="auto"/>
      </w:pPr>
      <w:r>
        <w:t xml:space="preserve">The implementation follows the principles of </w:t>
      </w:r>
      <w:r w:rsidRPr="00486F99">
        <w:rPr>
          <w:b/>
          <w:bCs/>
        </w:rPr>
        <w:t>Active Recall</w:t>
      </w:r>
      <w:r>
        <w:t xml:space="preserve"> and </w:t>
      </w:r>
      <w:r w:rsidRPr="00486F99">
        <w:rPr>
          <w:b/>
          <w:bCs/>
        </w:rPr>
        <w:t>Spaced Repetition</w:t>
      </w:r>
      <w:r>
        <w:t>, aiming to optimize the learning curve for students. The final system provides a unified dashboard for revision generation, task management, study streak monitoring, and real-time doubt resolution through an AI chatbot.</w:t>
      </w:r>
    </w:p>
    <w:p w14:paraId="32FA7D74" w14:textId="77777777" w:rsidR="00520E21" w:rsidRDefault="00000000">
      <w:pPr>
        <w:spacing w:line="360" w:lineRule="auto"/>
      </w:pPr>
      <w:r>
        <w:t>Smart Revise AI successfully demonstrates the integration of Artificial Intelligence, Full Stack Web Development, and IoT technologies into a modern educational platform. The project improves productivity, consistency, and efficiency in learning activities.</w:t>
      </w:r>
    </w:p>
    <w:p w14:paraId="4EABA1FB" w14:textId="77777777" w:rsidR="00486F99" w:rsidRDefault="00486F99">
      <w:pPr>
        <w:spacing w:line="360" w:lineRule="auto"/>
      </w:pPr>
    </w:p>
    <w:p w14:paraId="29720808" w14:textId="77777777" w:rsidR="00486F99" w:rsidRDefault="00486F99">
      <w:pPr>
        <w:spacing w:line="360" w:lineRule="auto"/>
      </w:pPr>
    </w:p>
    <w:p w14:paraId="16AAD953" w14:textId="77777777" w:rsidR="00486F99" w:rsidRDefault="00486F99">
      <w:pPr>
        <w:spacing w:line="360" w:lineRule="auto"/>
        <w:rPr>
          <w:b/>
          <w:bCs/>
        </w:rPr>
      </w:pPr>
    </w:p>
    <w:p w14:paraId="33600465" w14:textId="77777777" w:rsidR="00486F99" w:rsidRDefault="00486F99">
      <w:pPr>
        <w:spacing w:line="360" w:lineRule="auto"/>
        <w:rPr>
          <w:b/>
          <w:bCs/>
        </w:rPr>
      </w:pPr>
    </w:p>
    <w:p w14:paraId="059555DC" w14:textId="77777777" w:rsidR="00486F99" w:rsidRDefault="00486F99">
      <w:pPr>
        <w:spacing w:line="360" w:lineRule="auto"/>
        <w:rPr>
          <w:b/>
          <w:bCs/>
        </w:rPr>
      </w:pPr>
    </w:p>
    <w:p w14:paraId="4D0B911E" w14:textId="77777777" w:rsidR="00486F99" w:rsidRDefault="00486F99">
      <w:pPr>
        <w:spacing w:line="360" w:lineRule="auto"/>
        <w:rPr>
          <w:b/>
          <w:bCs/>
        </w:rPr>
      </w:pPr>
    </w:p>
    <w:p w14:paraId="4FCB0E94" w14:textId="77777777" w:rsidR="00486F99" w:rsidRDefault="00486F99">
      <w:pPr>
        <w:spacing w:line="360" w:lineRule="auto"/>
        <w:rPr>
          <w:b/>
          <w:bCs/>
        </w:rPr>
      </w:pPr>
    </w:p>
    <w:p w14:paraId="47AC37CB" w14:textId="77777777" w:rsidR="004C0957" w:rsidRDefault="004C0957">
      <w:pPr>
        <w:spacing w:line="360" w:lineRule="auto"/>
        <w:rPr>
          <w:b/>
          <w:bCs/>
        </w:rPr>
      </w:pPr>
    </w:p>
    <w:p w14:paraId="59087661" w14:textId="77777777" w:rsidR="004C0957" w:rsidRDefault="004C0957">
      <w:pPr>
        <w:spacing w:line="360" w:lineRule="auto"/>
        <w:rPr>
          <w:b/>
          <w:bCs/>
        </w:rPr>
      </w:pPr>
    </w:p>
    <w:p w14:paraId="3831EE83" w14:textId="77777777" w:rsidR="004C0957" w:rsidRDefault="004C0957">
      <w:pPr>
        <w:spacing w:line="360" w:lineRule="auto"/>
        <w:rPr>
          <w:b/>
          <w:bCs/>
        </w:rPr>
      </w:pPr>
    </w:p>
    <w:p w14:paraId="556C4243" w14:textId="77777777" w:rsidR="004C0957" w:rsidRDefault="004C0957">
      <w:pPr>
        <w:spacing w:line="360" w:lineRule="auto"/>
        <w:rPr>
          <w:b/>
          <w:bCs/>
        </w:rPr>
      </w:pPr>
    </w:p>
    <w:p w14:paraId="3BFB2612" w14:textId="77777777" w:rsidR="00486F99" w:rsidRPr="00407425" w:rsidRDefault="00486F99">
      <w:pPr>
        <w:spacing w:line="360" w:lineRule="auto"/>
        <w:rPr>
          <w:rFonts w:asciiTheme="majorHAnsi" w:hAnsiTheme="majorHAnsi" w:cstheme="majorHAnsi"/>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rFonts w:asciiTheme="majorHAnsi" w:hAnsiTheme="majorHAnsi" w:cstheme="majorHAnsi"/>
          <w:bCs/>
          <w:color w:val="000000" w:themeColor="text1"/>
          <w:sz w:val="36"/>
          <w:szCs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ACKNOWLEDGEMENT</w:t>
      </w:r>
    </w:p>
    <w:p w14:paraId="2CF0665E" w14:textId="77777777" w:rsidR="00486F99" w:rsidRDefault="00486F99" w:rsidP="00486F99">
      <w:r>
        <w:t xml:space="preserve">I would like to express my sincere gratitude and deep sense of appreciation to my project guide, </w:t>
      </w:r>
      <w:r>
        <w:rPr>
          <w:b/>
          <w:bCs/>
        </w:rPr>
        <w:t>[</w:t>
      </w:r>
      <w:proofErr w:type="gramStart"/>
      <w:r>
        <w:rPr>
          <w:b/>
          <w:bCs/>
        </w:rPr>
        <w:t>G.MANASA</w:t>
      </w:r>
      <w:proofErr w:type="gramEnd"/>
      <w:r>
        <w:rPr>
          <w:b/>
          <w:bCs/>
        </w:rPr>
        <w:t>]</w:t>
      </w:r>
      <w:r>
        <w:t>, for their invaluable guidance, constant encouragement, and constructive suggestions throughout the development of this project.</w:t>
      </w:r>
    </w:p>
    <w:p w14:paraId="1D93F838" w14:textId="77777777" w:rsidR="00486F99" w:rsidRDefault="00486F99" w:rsidP="00486F99"/>
    <w:p w14:paraId="50A64E8A" w14:textId="77777777" w:rsidR="00486F99" w:rsidRDefault="00486F99" w:rsidP="00486F99">
      <w:r>
        <w:t xml:space="preserve">I am also thankful to the Head of Department, </w:t>
      </w:r>
      <w:r>
        <w:rPr>
          <w:b/>
          <w:bCs/>
        </w:rPr>
        <w:t>[</w:t>
      </w:r>
      <w:proofErr w:type="gramStart"/>
      <w:r>
        <w:rPr>
          <w:b/>
          <w:bCs/>
        </w:rPr>
        <w:t>MS.RUPA</w:t>
      </w:r>
      <w:proofErr w:type="gramEnd"/>
      <w:r>
        <w:rPr>
          <w:b/>
          <w:bCs/>
        </w:rPr>
        <w:t xml:space="preserve"> DEVI]</w:t>
      </w:r>
      <w:r>
        <w:t xml:space="preserve">, and the Department of Computer Science and Engineering for providing the necessary resources and a conducive environment for research and development. </w:t>
      </w:r>
    </w:p>
    <w:p w14:paraId="171FE7F1" w14:textId="77777777" w:rsidR="00486F99" w:rsidRDefault="00486F99" w:rsidP="00486F99"/>
    <w:p w14:paraId="3E11B9EE" w14:textId="77777777" w:rsidR="00486F99" w:rsidRDefault="00486F99" w:rsidP="00486F99">
      <w:r>
        <w:t>Furthermore, I extend my thanks to all the faculty members and lab assistants who assisted me during the technical implementation phases. Finally, I would like to thank my family and friends for their unwavering support and motivation which helped me complete this project successfully.</w:t>
      </w:r>
    </w:p>
    <w:p w14:paraId="4916ADD6" w14:textId="77777777" w:rsidR="00486F99" w:rsidRDefault="00486F99">
      <w:pPr>
        <w:spacing w:line="360" w:lineRule="auto"/>
      </w:pPr>
    </w:p>
    <w:p w14:paraId="0617C46F" w14:textId="77777777" w:rsidR="00486F99" w:rsidRDefault="00486F99">
      <w:pPr>
        <w:spacing w:line="360" w:lineRule="auto"/>
      </w:pPr>
    </w:p>
    <w:p w14:paraId="58D79A0F" w14:textId="77777777" w:rsidR="00486F99" w:rsidRDefault="00486F99">
      <w:r>
        <w:br w:type="page"/>
      </w:r>
    </w:p>
    <w:p w14:paraId="623E1314" w14:textId="77777777" w:rsidR="00486F99" w:rsidRDefault="00486F99">
      <w:pPr>
        <w:spacing w:line="360" w:lineRule="auto"/>
      </w:pPr>
    </w:p>
    <w:p w14:paraId="026EDA1C"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1: INTRODUCTION</w:t>
      </w:r>
    </w:p>
    <w:p w14:paraId="71B2109A" w14:textId="77777777" w:rsidR="00520E21" w:rsidRDefault="00000000">
      <w:pPr>
        <w:spacing w:line="360" w:lineRule="auto"/>
      </w:pPr>
      <w:r>
        <w:t>Education is evolving rapidly with the integration of Artificial Intelligence and smart technologies. Traditional learning systems rely heavily on handwritten notes, static study materials, and manual revision methods. These approaches often reduce productivity and create difficulties in maintaining consistency.</w:t>
      </w:r>
    </w:p>
    <w:p w14:paraId="5733D922" w14:textId="77777777" w:rsidR="00520E21" w:rsidRDefault="00000000">
      <w:pPr>
        <w:spacing w:line="360" w:lineRule="auto"/>
      </w:pPr>
      <w:r>
        <w:t>The Smart Revise AI project is developed to solve these challenges by creating an intelligent educational ecosystem capable of automating revision preparation, task management, and learning analytics. The system integrates AI-powered content generation, a smart planner, IoT notifications, and real-time chatbot support.</w:t>
      </w:r>
    </w:p>
    <w:p w14:paraId="7B1DE190" w14:textId="4F4196A9" w:rsidR="00520E21" w:rsidRDefault="00000000">
      <w:pPr>
        <w:spacing w:line="360" w:lineRule="auto"/>
      </w:pPr>
      <w:r>
        <w:t>The purpose of this project is to improve learning efficiency and reduce the time spent preparing study materials. By using Generative AI models, users can instantly generate revision notes for any topic. The Smart Planner helps users schedule and organize study sessions effectively.</w:t>
      </w:r>
    </w:p>
    <w:p w14:paraId="446346F3" w14:textId="77777777" w:rsidR="00520E21" w:rsidRDefault="00000000">
      <w:pPr>
        <w:spacing w:line="360" w:lineRule="auto"/>
      </w:pPr>
      <w:r>
        <w:t>The project mainly focuses on improving revision consistency, reducing manual effort, and creating a centralized educational platform where users can access all learning tools in a single dashboard.</w:t>
      </w:r>
    </w:p>
    <w:p w14:paraId="2FA5B903" w14:textId="77777777" w:rsidR="00520E21" w:rsidRDefault="00000000">
      <w:pPr>
        <w:spacing w:line="360" w:lineRule="auto"/>
      </w:pPr>
      <w:r>
        <w:t>Problems in existing systems include:</w:t>
      </w:r>
      <w:r>
        <w:br/>
        <w:t>1. Static and non-personalized notes.</w:t>
      </w:r>
      <w:r>
        <w:br/>
        <w:t>2. Lack of study tracking systems.</w:t>
      </w:r>
      <w:r>
        <w:br/>
        <w:t>3. No hardware interaction or reminders.</w:t>
      </w:r>
      <w:r>
        <w:br/>
        <w:t>4. Multiple disconnected applications.</w:t>
      </w:r>
      <w:r>
        <w:br/>
        <w:t>5. Limited AI integration.</w:t>
      </w:r>
    </w:p>
    <w:p w14:paraId="03B76EAD" w14:textId="77777777" w:rsidR="00520E21" w:rsidRDefault="00000000">
      <w:pPr>
        <w:spacing w:line="360" w:lineRule="auto"/>
      </w:pPr>
      <w:r>
        <w:t>The proposed Smart Revise AI system solves these problems using AI-powered note generation, task planning, analytics, and IoT-enabled notifications.</w:t>
      </w:r>
    </w:p>
    <w:p w14:paraId="2F1D9A5F"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2: LITERATURE SURVEY</w:t>
      </w:r>
    </w:p>
    <w:p w14:paraId="1DB7F8D8" w14:textId="77777777" w:rsidR="00520E21" w:rsidRDefault="00000000">
      <w:pPr>
        <w:spacing w:line="360" w:lineRule="auto"/>
      </w:pPr>
      <w:r>
        <w:t>Recent developments in Educational Technology emphasize the importance of Active Recall and Spaced Repetition techniques. Applications such as Anki and Quizlet introduced flashcard-based learning methods but still require manual note preparation.</w:t>
      </w:r>
    </w:p>
    <w:p w14:paraId="35D23123" w14:textId="77777777" w:rsidR="00520E21" w:rsidRDefault="00000000">
      <w:pPr>
        <w:spacing w:line="360" w:lineRule="auto"/>
      </w:pPr>
      <w:r>
        <w:t>Modern Large Language Models like GPT and Llama provide advanced text generation capabilities. These models can generate summaries, explanations, and revision notes dynamically based on user input.</w:t>
      </w:r>
    </w:p>
    <w:p w14:paraId="20C4DB63" w14:textId="77777777" w:rsidR="00520E21" w:rsidRDefault="00000000">
      <w:pPr>
        <w:spacing w:line="360" w:lineRule="auto"/>
      </w:pPr>
      <w:r>
        <w:t>The Smart Revise AI project combines these technologies into a unified ecosystem where AI handles educational content generation while IoT hardware improves interaction and motivation.</w:t>
      </w:r>
    </w:p>
    <w:p w14:paraId="3B2130CB" w14:textId="77777777" w:rsidR="00520E21" w:rsidRDefault="00000000">
      <w:pPr>
        <w:pStyle w:val="Heading1"/>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3: SOFTWARE REQUIREMENT SPECIFICATION</w:t>
      </w:r>
    </w:p>
    <w:p w14:paraId="0359AEB2" w14:textId="77777777" w:rsidR="00520E21" w:rsidRDefault="00000000">
      <w:pPr>
        <w:spacing w:line="360" w:lineRule="auto"/>
      </w:pPr>
      <w:r>
        <w:t>The Software Requirement Specification document defines the functional and non-functional requirements of the Smart Revise AI system.</w:t>
      </w:r>
    </w:p>
    <w:p w14:paraId="228F9910" w14:textId="77777777" w:rsidR="00520E21" w:rsidRDefault="00000000">
      <w:pPr>
        <w:spacing w:line="360" w:lineRule="auto"/>
      </w:pPr>
      <w:r>
        <w:t>Functional Requirements:</w:t>
      </w:r>
      <w:r>
        <w:br/>
        <w:t>FR1: The system shall allow users to register and login securely.</w:t>
      </w:r>
      <w:r>
        <w:br/>
        <w:t>FR2: The system shall generate revision notes based on user-provided topics.</w:t>
      </w:r>
      <w:r>
        <w:br/>
        <w:t>FR3: The system shall allow users to create, update, and delete tasks.</w:t>
      </w:r>
      <w:r>
        <w:br/>
        <w:t>FR4: The system shall maintain study streak counts.</w:t>
      </w:r>
      <w:r>
        <w:br/>
        <w:t>FR5: The system shall store chatbot conversation history.</w:t>
      </w:r>
      <w:r>
        <w:br/>
        <w:t>FR6: The system shall trigger Raspberry Pi notifications when tasks are completed.</w:t>
      </w:r>
    </w:p>
    <w:p w14:paraId="79EFCFB4" w14:textId="77777777" w:rsidR="00520E21" w:rsidRDefault="00000000">
      <w:pPr>
        <w:spacing w:line="360" w:lineRule="auto"/>
      </w:pPr>
      <w:r>
        <w:t>Non-Functional Requirements:</w:t>
      </w:r>
      <w:r>
        <w:br/>
        <w:t>1. Performance: API response should be under 2 seconds.</w:t>
      </w:r>
      <w:r>
        <w:br/>
        <w:t>2. Security: Passwords must be encrypted using Bcrypt hashing.</w:t>
      </w:r>
      <w:r>
        <w:br/>
        <w:t>3. Scalability: The system should support future enhancements.</w:t>
      </w:r>
      <w:r>
        <w:br/>
        <w:t>4. Reliability: The system should function continuously without crashes.</w:t>
      </w:r>
      <w:r>
        <w:br/>
        <w:t>5. Usability: The dashboard should be responsive and user-friendly.</w:t>
      </w:r>
    </w:p>
    <w:p w14:paraId="000024E1" w14:textId="77777777" w:rsidR="00520E21" w:rsidRDefault="00000000">
      <w:pPr>
        <w:spacing w:line="360" w:lineRule="auto"/>
      </w:pPr>
      <w:r>
        <w:lastRenderedPageBreak/>
        <w:t>Software Requirements:</w:t>
      </w:r>
      <w:r>
        <w:br/>
        <w:t>- Python 3.x</w:t>
      </w:r>
      <w:r>
        <w:br/>
        <w:t>- Flask Framework</w:t>
      </w:r>
      <w:r>
        <w:br/>
        <w:t>- SQLite Database</w:t>
      </w:r>
      <w:r>
        <w:br/>
        <w:t>- SQLAlchemy ORM</w:t>
      </w:r>
      <w:r>
        <w:br/>
        <w:t>- JavaScript</w:t>
      </w:r>
      <w:r>
        <w:br/>
        <w:t>- HTML5 and CSS3</w:t>
      </w:r>
      <w:r>
        <w:br/>
        <w:t>- Bootstrap</w:t>
      </w:r>
    </w:p>
    <w:p w14:paraId="20938237" w14:textId="77777777" w:rsidR="00520E21" w:rsidRDefault="00000000">
      <w:pPr>
        <w:spacing w:line="360" w:lineRule="auto"/>
      </w:pPr>
      <w:r>
        <w:t>Hardware Requirements:</w:t>
      </w:r>
      <w:r>
        <w:br/>
        <w:t>- Raspberry Pi 4 Model B</w:t>
      </w:r>
      <w:r>
        <w:br/>
        <w:t>- LEDs</w:t>
      </w:r>
      <w:r>
        <w:br/>
        <w:t>- OLED/LCD Display</w:t>
      </w:r>
      <w:r>
        <w:br/>
        <w:t>- Breadboard and Jumper Wires</w:t>
      </w:r>
      <w:r>
        <w:br/>
        <w:t>- MicroSD Card</w:t>
      </w:r>
    </w:p>
    <w:p w14:paraId="55F72D7B" w14:textId="77777777" w:rsidR="00520E21" w:rsidRDefault="00000000">
      <w:pPr>
        <w:pStyle w:val="Heading1"/>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4: SYSTEM DESIGN</w:t>
      </w:r>
    </w:p>
    <w:p w14:paraId="0698A379" w14:textId="77777777" w:rsidR="00520E21" w:rsidRDefault="00000000">
      <w:pPr>
        <w:spacing w:line="360" w:lineRule="auto"/>
      </w:pPr>
      <w:r>
        <w:t>Unified Modeling Language diagrams are used to represent the architecture and workflow of the Smart Revise AI system.</w:t>
      </w:r>
    </w:p>
    <w:p w14:paraId="28C41FFE" w14:textId="77777777" w:rsidR="00520E21" w:rsidRDefault="00000000">
      <w:pPr>
        <w:spacing w:line="360" w:lineRule="auto"/>
      </w:pPr>
      <w:r>
        <w:t>Use Case Diagram:</w:t>
      </w:r>
      <w:r>
        <w:br/>
        <w:t>Actors involved in the system include User, Admin, and AI Engine. Users can register, login, generate notes, manage schedules, and interact with the chatbot.</w:t>
      </w:r>
    </w:p>
    <w:p w14:paraId="070C0E3F" w14:textId="77777777" w:rsidR="00520E21" w:rsidRDefault="00000000">
      <w:pPr>
        <w:spacing w:line="360" w:lineRule="auto"/>
      </w:pPr>
      <w:r>
        <w:t>Sequence Diagram:</w:t>
      </w:r>
      <w:r>
        <w:br/>
        <w:t>1. User enters a topic.</w:t>
      </w:r>
      <w:r>
        <w:br/>
        <w:t>2. Frontend sends request to Flask backend.</w:t>
      </w:r>
      <w:r>
        <w:br/>
        <w:t>3. Flask processes the request.</w:t>
      </w:r>
      <w:r>
        <w:br/>
        <w:t>4. AI engine generates revision content.</w:t>
      </w:r>
      <w:r>
        <w:br/>
        <w:t>5. SQLite stores generated notes.</w:t>
      </w:r>
      <w:r>
        <w:br/>
        <w:t>6. Frontend displays the notes.</w:t>
      </w:r>
    </w:p>
    <w:p w14:paraId="748B387D" w14:textId="77777777" w:rsidR="00520E21" w:rsidRDefault="00000000">
      <w:pPr>
        <w:spacing w:line="360" w:lineRule="auto"/>
      </w:pPr>
      <w:r>
        <w:lastRenderedPageBreak/>
        <w:t>Deployment Diagram:</w:t>
      </w:r>
      <w:r>
        <w:br/>
        <w:t>The deployment architecture contains:</w:t>
      </w:r>
      <w:r>
        <w:br/>
        <w:t>- Web Browser</w:t>
      </w:r>
      <w:r>
        <w:br/>
        <w:t>- Flask Server</w:t>
      </w:r>
      <w:r>
        <w:br/>
        <w:t>- SQLite Database</w:t>
      </w:r>
      <w:r>
        <w:br/>
        <w:t>- AI Engine</w:t>
      </w:r>
      <w:r>
        <w:br/>
        <w:t>- Raspberry Pi Hardware</w:t>
      </w:r>
    </w:p>
    <w:p w14:paraId="1C02F6B1" w14:textId="77777777" w:rsidR="00520E21" w:rsidRDefault="00000000">
      <w:pPr>
        <w:spacing w:line="360" w:lineRule="auto"/>
      </w:pPr>
      <w:r>
        <w:t>The system architecture follows modular design principles to improve scalability and maintainability.</w:t>
      </w:r>
    </w:p>
    <w:p w14:paraId="38BEB1B4" w14:textId="77777777" w:rsidR="00520E21" w:rsidRDefault="00000000">
      <w:pPr>
        <w:spacing w:line="360" w:lineRule="auto"/>
      </w:pPr>
      <w:r>
        <w:t>Database Design:</w:t>
      </w:r>
      <w:r>
        <w:br/>
        <w:t>The system includes multiple database tables:</w:t>
      </w:r>
      <w:r>
        <w:br/>
        <w:t>1. Users Table</w:t>
      </w:r>
      <w:r>
        <w:br/>
        <w:t>2. Tasks Table</w:t>
      </w:r>
      <w:r>
        <w:br/>
        <w:t>3. Revision History Table</w:t>
      </w:r>
      <w:r>
        <w:br/>
        <w:t>4. Chat History Table</w:t>
      </w:r>
    </w:p>
    <w:p w14:paraId="06B41239" w14:textId="77777777" w:rsidR="00520E21" w:rsidRDefault="00000000">
      <w:pPr>
        <w:spacing w:line="360" w:lineRule="auto"/>
      </w:pPr>
      <w:r>
        <w:t>The Smart Revise AI architecture ensures smooth communication between frontend, backend, database, AI engine, and IoT hardware.</w:t>
      </w:r>
    </w:p>
    <w:p w14:paraId="452BC14A"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5: IMPLEMENTATION</w:t>
      </w:r>
    </w:p>
    <w:p w14:paraId="3AA310A5" w14:textId="77777777" w:rsidR="00520E21" w:rsidRDefault="00000000">
      <w:pPr>
        <w:spacing w:line="360" w:lineRule="auto"/>
      </w:pPr>
      <w:r>
        <w:t>The implementation phase converts system design into a working software application.</w:t>
      </w:r>
    </w:p>
    <w:p w14:paraId="1CC25ED6" w14:textId="77777777" w:rsidR="00520E21" w:rsidRDefault="00000000">
      <w:pPr>
        <w:spacing w:line="360" w:lineRule="auto"/>
      </w:pPr>
      <w:r>
        <w:t>Backend Implementation:</w:t>
      </w:r>
      <w:r>
        <w:br/>
        <w:t>The backend is developed using Flask with modular blueprints. Authentication is handled using Flask-JWT and Flask-Bcrypt.</w:t>
      </w:r>
    </w:p>
    <w:p w14:paraId="67BD09DD" w14:textId="77777777" w:rsidR="00520E21" w:rsidRDefault="00000000">
      <w:pPr>
        <w:spacing w:line="360" w:lineRule="auto"/>
      </w:pPr>
      <w:r>
        <w:t>Frontend Implementation:</w:t>
      </w:r>
      <w:r>
        <w:br/>
        <w:t>The frontend uses HTML5, CSS3, JavaScript, and Bootstrap to create a responsive dashboard. The interface supports dynamic content updates and real-time communication.</w:t>
      </w:r>
    </w:p>
    <w:p w14:paraId="5A30401F" w14:textId="77777777" w:rsidR="00520E21" w:rsidRDefault="00000000">
      <w:pPr>
        <w:spacing w:line="360" w:lineRule="auto"/>
      </w:pPr>
      <w:r>
        <w:lastRenderedPageBreak/>
        <w:t>AI Integration:</w:t>
      </w:r>
      <w:r>
        <w:br/>
        <w:t>Large Language Models are used for:</w:t>
      </w:r>
      <w:r>
        <w:br/>
        <w:t>- Revision note generation</w:t>
      </w:r>
      <w:r>
        <w:br/>
        <w:t>- Topic summarization</w:t>
      </w:r>
      <w:r>
        <w:br/>
        <w:t>- Chatbot responses</w:t>
      </w:r>
      <w:r>
        <w:br/>
        <w:t>- Doubt clarification</w:t>
      </w:r>
    </w:p>
    <w:p w14:paraId="0818C121" w14:textId="77777777" w:rsidR="00520E21" w:rsidRDefault="00000000">
      <w:pPr>
        <w:spacing w:line="360" w:lineRule="auto"/>
      </w:pPr>
      <w:r>
        <w:t>Database Implementation:</w:t>
      </w:r>
      <w:r>
        <w:br/>
        <w:t>SQLite stores user profiles, revision history, tasks, and chatbot interactions.</w:t>
      </w:r>
    </w:p>
    <w:p w14:paraId="38B5B6A0" w14:textId="77777777" w:rsidR="00520E21" w:rsidRDefault="00000000">
      <w:pPr>
        <w:spacing w:line="360" w:lineRule="auto"/>
      </w:pPr>
      <w:r>
        <w:t>Raspberry Pi Integration:</w:t>
      </w:r>
      <w:r>
        <w:br/>
        <w:t>GPIO pins are used to control LEDs and display modules. When users complete tasks, notifications are triggered physically using LEDs.</w:t>
      </w:r>
    </w:p>
    <w:p w14:paraId="2E2BF556" w14:textId="77777777" w:rsidR="00520E21" w:rsidRDefault="00000000">
      <w:pPr>
        <w:spacing w:line="360" w:lineRule="auto"/>
      </w:pPr>
      <w:r>
        <w:t>Dashboard Features:</w:t>
      </w:r>
      <w:r>
        <w:br/>
        <w:t>1. Daily streak analytics</w:t>
      </w:r>
      <w:r>
        <w:br/>
        <w:t>2. Smart planner</w:t>
      </w:r>
      <w:r>
        <w:br/>
        <w:t>3. AI revision interface</w:t>
      </w:r>
      <w:r>
        <w:br/>
        <w:t>4. Productivity analytics</w:t>
      </w:r>
      <w:r>
        <w:br/>
        <w:t>5. Real-time chatbot</w:t>
      </w:r>
    </w:p>
    <w:p w14:paraId="676FBC95" w14:textId="77777777" w:rsidR="00520E21" w:rsidRDefault="00000000">
      <w:pPr>
        <w:spacing w:line="360" w:lineRule="auto"/>
      </w:pPr>
      <w:r>
        <w:t>The modular architecture makes the system easy to maintain and scalable for future enhancements.</w:t>
      </w:r>
    </w:p>
    <w:p w14:paraId="44A27FE3"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6: SOFTWARE TESTING</w:t>
      </w:r>
    </w:p>
    <w:p w14:paraId="2911068D" w14:textId="77777777" w:rsidR="00520E21" w:rsidRDefault="00000000">
      <w:pPr>
        <w:spacing w:line="360" w:lineRule="auto"/>
      </w:pPr>
      <w:r>
        <w:t>Software testing ensures that all modules function correctly and meet user requirements.</w:t>
      </w:r>
    </w:p>
    <w:p w14:paraId="0D3515F5" w14:textId="77777777" w:rsidR="00520E21" w:rsidRDefault="00000000">
      <w:pPr>
        <w:spacing w:line="360" w:lineRule="auto"/>
      </w:pPr>
      <w:r>
        <w:t>Testing Objectives:</w:t>
      </w:r>
      <w:r>
        <w:br/>
        <w:t>1. Validate system functionality.</w:t>
      </w:r>
      <w:r>
        <w:br/>
        <w:t>2. Identify software defects.</w:t>
      </w:r>
      <w:r>
        <w:br/>
        <w:t>3. Ensure database consistency.</w:t>
      </w:r>
      <w:r>
        <w:br/>
        <w:t>4. Verify hardware synchronization.</w:t>
      </w:r>
    </w:p>
    <w:p w14:paraId="48981D76" w14:textId="77777777" w:rsidR="00520E21" w:rsidRDefault="00000000">
      <w:pPr>
        <w:spacing w:line="360" w:lineRule="auto"/>
      </w:pPr>
      <w:r>
        <w:lastRenderedPageBreak/>
        <w:t>Testing Types:</w:t>
      </w:r>
      <w:r>
        <w:br/>
        <w:t>1. Unit Testing</w:t>
      </w:r>
      <w:r>
        <w:br/>
        <w:t>2. Integration Testing</w:t>
      </w:r>
      <w:r>
        <w:br/>
        <w:t>3. System Testing</w:t>
      </w:r>
      <w:r>
        <w:br/>
        <w:t>4. User Acceptance Testing</w:t>
      </w:r>
    </w:p>
    <w:p w14:paraId="0EAF2052" w14:textId="77777777" w:rsidR="00520E21" w:rsidRDefault="00000000">
      <w:pPr>
        <w:spacing w:line="360" w:lineRule="auto"/>
      </w:pPr>
      <w:r>
        <w:t>Test Cases:</w:t>
      </w:r>
      <w:r>
        <w:br/>
        <w:t>TC1: Valid Login – User redirected to dashboard.</w:t>
      </w:r>
      <w:r>
        <w:br/>
        <w:t>TC2: Generate Notes – AI returns revision content.</w:t>
      </w:r>
      <w:r>
        <w:br/>
        <w:t>TC3: Create Task – Task appears in planner.</w:t>
      </w:r>
      <w:r>
        <w:br/>
        <w:t>TC4: Chatbot Query – AI responds correctly.</w:t>
      </w:r>
      <w:r>
        <w:br/>
        <w:t>TC5: LED Trigger – Raspberry Pi notification works.</w:t>
      </w:r>
    </w:p>
    <w:p w14:paraId="6F77A534" w14:textId="77777777" w:rsidR="00520E21" w:rsidRDefault="00000000">
      <w:pPr>
        <w:spacing w:line="360" w:lineRule="auto"/>
      </w:pPr>
      <w:r>
        <w:t>System Evaluation:</w:t>
      </w:r>
      <w:r>
        <w:br/>
        <w:t>The Smart Revise AI system demonstrated efficient performance, reliable database operations, and accurate AI-generated content. Students reported increased productivity and reduced revision preparation time.</w:t>
      </w:r>
    </w:p>
    <w:p w14:paraId="5C09BDAA"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CONCLUSION</w:t>
      </w:r>
    </w:p>
    <w:p w14:paraId="7CBE13AC" w14:textId="77777777" w:rsidR="00520E21" w:rsidRDefault="00000000">
      <w:pPr>
        <w:spacing w:line="360" w:lineRule="auto"/>
      </w:pPr>
      <w:r>
        <w:t>The Smart Revise AI project successfully integrates Artificial Intelligence, IoT technologies, and full-stack web development into a unified educational platform.</w:t>
      </w:r>
    </w:p>
    <w:p w14:paraId="2305A36C" w14:textId="77777777" w:rsidR="00520E21" w:rsidRDefault="00000000">
      <w:pPr>
        <w:spacing w:line="360" w:lineRule="auto"/>
      </w:pPr>
      <w:r>
        <w:t>The project improves productivity through AI-generated revision notes, task management, study streak analytics, and hardware-based notifications. Raspberry Pi integration enhances user interaction beyond traditional screen-based learning systems.</w:t>
      </w:r>
    </w:p>
    <w:p w14:paraId="2A5B3C7A" w14:textId="77777777" w:rsidR="00520E21" w:rsidRDefault="00000000">
      <w:pPr>
        <w:spacing w:line="360" w:lineRule="auto"/>
      </w:pPr>
      <w:r>
        <w:t>The project demonstrates the practical implementation of AI-driven educational technology and provides a scalable foundation for future development.</w:t>
      </w:r>
    </w:p>
    <w:p w14:paraId="092BF0C9"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 ENHANCEMENTS</w:t>
      </w:r>
    </w:p>
    <w:p w14:paraId="75C10809" w14:textId="77777777" w:rsidR="00520E21" w:rsidRDefault="00000000">
      <w:pPr>
        <w:spacing w:line="360" w:lineRule="auto"/>
      </w:pPr>
      <w:r>
        <w:t>Future improvements for the Smart Revise AI system include:</w:t>
      </w:r>
      <w:r>
        <w:br/>
        <w:t>1. Mobile application development using React Native.</w:t>
      </w:r>
      <w:r>
        <w:br/>
      </w:r>
      <w:r>
        <w:lastRenderedPageBreak/>
        <w:t>2. Voice-based AI assistant integration.</w:t>
      </w:r>
      <w:r>
        <w:br/>
        <w:t>3. Cloud database deployment.</w:t>
      </w:r>
      <w:r>
        <w:br/>
        <w:t>4. Multi-language support.</w:t>
      </w:r>
      <w:r>
        <w:br/>
        <w:t>5. Google Calendar synchronization.</w:t>
      </w:r>
      <w:r>
        <w:br/>
        <w:t>6. Advanced recommendation systems.</w:t>
      </w:r>
      <w:r>
        <w:br/>
        <w:t>7. Offline AI model support.</w:t>
      </w:r>
      <w:r>
        <w:br/>
        <w:t>8. Smart wearable device integration.</w:t>
      </w:r>
    </w:p>
    <w:p w14:paraId="095E4A3E" w14:textId="77777777" w:rsidR="00520E21" w:rsidRDefault="00000000">
      <w:pPr>
        <w:spacing w:line="360" w:lineRule="auto"/>
      </w:pPr>
      <w:r>
        <w:t>These enhancements can further improve scalability, accessibility, and user engagement.</w:t>
      </w:r>
    </w:p>
    <w:p w14:paraId="0152E180"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sz w:val="3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REFERENCES</w:t>
      </w:r>
    </w:p>
    <w:p w14:paraId="63A1AF15" w14:textId="77777777" w:rsidR="00520E21" w:rsidRDefault="00000000">
      <w:pPr>
        <w:spacing w:line="360" w:lineRule="auto"/>
      </w:pPr>
      <w:r>
        <w:t>1. Flask Web Development by Miguel Grinberg.</w:t>
      </w:r>
      <w:r>
        <w:br/>
        <w:t>2. Raspberry Pi User Guide by Eben Upton.</w:t>
      </w:r>
      <w:r>
        <w:br/>
        <w:t>3. Artificial Intelligence: A Modern Approach by Stuart Russell.</w:t>
      </w:r>
      <w:r>
        <w:br/>
        <w:t>4. Flask Official Documentation.</w:t>
      </w:r>
      <w:r>
        <w:br/>
        <w:t>5. SQLite Official Documentation.</w:t>
      </w:r>
      <w:r>
        <w:br/>
        <w:t>6. Raspberry Pi GPIO Documentation.</w:t>
      </w:r>
      <w:r>
        <w:br/>
        <w:t>7. Python Official Documentation.</w:t>
      </w:r>
    </w:p>
    <w:p w14:paraId="4CC6B2B0"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IMPLEMENTATION DETAILS 1</w:t>
      </w:r>
    </w:p>
    <w:p w14:paraId="7DC1EB1E" w14:textId="77777777" w:rsidR="00520E21" w:rsidRDefault="00000000">
      <w:pPr>
        <w:spacing w:line="360" w:lineRule="auto"/>
      </w:pPr>
      <w: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r>
      <w:r>
        <w:lastRenderedPageBreak/>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 xml:space="preserve">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w:t>
      </w:r>
      <w:r>
        <w:lastRenderedPageBreak/>
        <w:t>maintainability, and efficient educational assistance.</w:t>
      </w:r>
      <w:r>
        <w:br/>
      </w:r>
      <w:r>
        <w:br/>
      </w:r>
    </w:p>
    <w:p w14:paraId="1365CE4B" w14:textId="77777777" w:rsidR="00520E21" w:rsidRDefault="00000000">
      <w:pPr>
        <w:pStyle w:val="Heading1"/>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w:t>
      </w:r>
      <w:r>
        <w:t xml:space="preserve"> </w:t>
      </w: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IMPLEMENTATION DETAILS 2</w:t>
      </w:r>
    </w:p>
    <w:p w14:paraId="43A7D868" w14:textId="77777777" w:rsidR="00520E21" w:rsidRDefault="00000000">
      <w:pPr>
        <w:spacing w:line="360" w:lineRule="auto"/>
      </w:pPr>
      <w: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 xml:space="preserve">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w:t>
      </w:r>
      <w:r>
        <w:lastRenderedPageBreak/>
        <w:t>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r>
    </w:p>
    <w:p w14:paraId="1925DA5C"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IMPLEMENTATION DETAILS 3</w:t>
      </w:r>
    </w:p>
    <w:p w14:paraId="5C36C753" w14:textId="77777777" w:rsidR="00520E21" w:rsidRDefault="00000000">
      <w:pPr>
        <w:spacing w:line="360" w:lineRule="auto"/>
      </w:pPr>
      <w: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lastRenderedPageBreak/>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 xml:space="preserve">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w:t>
      </w:r>
      <w:r>
        <w:lastRenderedPageBreak/>
        <w:t>completion rates, and study streaks. This architecture provides scalability, maintainability, and efficient educational assistance.</w:t>
      </w:r>
      <w:r>
        <w:br/>
      </w:r>
      <w:r>
        <w:br/>
      </w:r>
    </w:p>
    <w:p w14:paraId="3C899511"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IMPLEMENTATION DETAILS 4</w:t>
      </w:r>
    </w:p>
    <w:p w14:paraId="052885D2" w14:textId="77777777" w:rsidR="00520E21" w:rsidRDefault="00000000">
      <w:pPr>
        <w:spacing w:line="360" w:lineRule="auto"/>
      </w:pPr>
      <w: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 xml:space="preserve">The Smart Revise AI system uses a modular full-stack architecture where frontend components communicate with backend APIs using HTTP requests. The Flask server processes user requests and stores information inside SQLite databases. The AI engine </w:t>
      </w:r>
      <w:r>
        <w:lastRenderedPageBreak/>
        <w:t>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r>
    </w:p>
    <w:p w14:paraId="7EA27831"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IMPLEMENTATION DETAILS 5</w:t>
      </w:r>
    </w:p>
    <w:p w14:paraId="39E9E4C4" w14:textId="77777777" w:rsidR="00520E21" w:rsidRDefault="00000000">
      <w:pPr>
        <w:spacing w:line="360" w:lineRule="auto"/>
      </w:pPr>
      <w:r>
        <w:t xml:space="preserve">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w:t>
      </w:r>
      <w:r>
        <w:lastRenderedPageBreak/>
        <w:t>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 xml:space="preserve">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w:t>
      </w:r>
      <w:r>
        <w:lastRenderedPageBreak/>
        <w:t>modern CSS techniques. The analytics module helps users monitor productivity, task completion rates, and study streaks. This architecture provides scalability, maintainability, and efficient educational assistance.</w:t>
      </w:r>
      <w:r>
        <w:br/>
      </w:r>
      <w:r>
        <w:br/>
      </w:r>
    </w:p>
    <w:p w14:paraId="5CF9FB82" w14:textId="77777777" w:rsidR="00520E21" w:rsidRPr="00407425" w:rsidRDefault="00000000">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ADDITIONAL IMPLEMENTATION DETAILS 6</w:t>
      </w:r>
    </w:p>
    <w:p w14:paraId="7D328EED" w14:textId="77777777" w:rsidR="00520E21" w:rsidRDefault="00000000">
      <w:pPr>
        <w:spacing w:line="360" w:lineRule="auto"/>
      </w:pPr>
      <w: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 xml:space="preserve">The Smart Revise AI system uses a modular full-stack architecture where frontend components communicate with backend APIs using HTTP requests. The Flask server </w:t>
      </w:r>
      <w:r>
        <w:lastRenderedPageBreak/>
        <w:t>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t>The Smart Revise AI system uses a modular full-stack architecture where frontend components communicate with backend APIs using HTTP requests. The Flask server processes user requests and stores information inside SQLite databases. The AI engine dynamically generates educational content using Large Language Models. The Raspberry Pi hardware receives signals from the backend and triggers GPIO devices such as LEDs and displays. The system follows secure authentication practices using JWT tokens and Bcrypt password hashing. Frontend responsiveness is achieved using Bootstrap and modern CSS techniques. The analytics module helps users monitor productivity, task completion rates, and study streaks. This architecture provides scalability, maintainability, and efficient educational assistance.</w:t>
      </w:r>
      <w:r>
        <w:br/>
      </w:r>
      <w:r>
        <w:br/>
      </w:r>
    </w:p>
    <w:p w14:paraId="17A21F19" w14:textId="77777777" w:rsidR="00F931E5" w:rsidRPr="00407425" w:rsidRDefault="00000000">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7: MODULE DESCRIPTION</w:t>
      </w:r>
    </w:p>
    <w:p w14:paraId="418FC571" w14:textId="77777777" w:rsidR="00F931E5" w:rsidRDefault="00000000">
      <w:r>
        <w:t>The Smart Revise AI project consists of multiple integrated modules that work together to provide a complete intelligent learning environment. The Authentication Module handles secure user registration and login using encrypted password hashing. The AI Revision Module generates summarized revision notes using Large Language Models. The Smart Planner Module allows students to schedule study tasks and maintain productivity. The Analytics Module tracks user performance, study streaks, and task completion rates. The Chatbot Module provides real-time doubt clarification and interactive learning support. The IoT Notification Module uses Raspberry Pi GPIO pins to trigger LEDs and displays for reminders and alerts.</w:t>
      </w:r>
    </w:p>
    <w:p w14:paraId="43966534" w14:textId="77777777" w:rsidR="00F931E5" w:rsidRPr="00407425" w:rsidRDefault="00000000">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CHAPTER 8: ADVANTAGES OF THE SYSTEM</w:t>
      </w:r>
    </w:p>
    <w:p w14:paraId="7BB55DF8" w14:textId="77777777" w:rsidR="00F931E5" w:rsidRDefault="00000000">
      <w:r>
        <w:t>The Smart Revise AI system provides several advantages over traditional learning systems. The platform reduces manual effort in note preparation and increases productivity through automated AI-generated content. The integrated dashboard allows students to manage all learning activities in one place. The IoT notification system improves consistency by providing physical reminders. The system also supports scalable architecture, real-time interaction, and future enhancement possibilities such as cloud deployment and voice assistants.</w:t>
      </w:r>
    </w:p>
    <w:p w14:paraId="77E2EA60" w14:textId="77777777" w:rsidR="00F931E5" w:rsidRPr="00407425" w:rsidRDefault="00000000">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9: APPLICATIONS</w:t>
      </w:r>
    </w:p>
    <w:p w14:paraId="57466BAB" w14:textId="77777777" w:rsidR="00F931E5" w:rsidRDefault="00000000">
      <w:r>
        <w:t>Smart Revise AI can be used in schools, colleges, coaching centers, and self-learning environments. Students preparing for competitive examinations can generate instant revision notes and organize schedules effectively. Teachers can use the platform to distribute summarized educational content. The analytics and chatbot modules can improve engagement and personalized learning experiences. The system is also suitable for online education platforms and hybrid learning ecosystems.</w:t>
      </w:r>
    </w:p>
    <w:p w14:paraId="439D76A2" w14:textId="77777777" w:rsidR="00F931E5" w:rsidRPr="00407425" w:rsidRDefault="00000000">
      <w:pPr>
        <w:pStyle w:val="Heading1"/>
        <w:jc w:val="center"/>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07425">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CHAPTER 10: RESULT ANALYSIS</w:t>
      </w:r>
    </w:p>
    <w:p w14:paraId="0ADCF3D4" w14:textId="77777777" w:rsidR="00F931E5" w:rsidRDefault="00000000">
      <w:r>
        <w:t>The implemented Smart Revise AI system demonstrated stable performance during testing and evaluation. The AI-generated revision notes reduced preparation time significantly compared to manual note-making methods. The Raspberry Pi notification module responded successfully to task completion events. The frontend dashboard provided smooth navigation and responsive user interaction. Users reported improved study consistency and better task management using the smart planner and analytics modules.</w:t>
      </w:r>
    </w:p>
    <w:sectPr w:rsidR="00F931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366494F"/>
    <w:multiLevelType w:val="multilevel"/>
    <w:tmpl w:val="2466B0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85341618">
    <w:abstractNumId w:val="8"/>
  </w:num>
  <w:num w:numId="2" w16cid:durableId="1720011120">
    <w:abstractNumId w:val="6"/>
  </w:num>
  <w:num w:numId="3" w16cid:durableId="122844124">
    <w:abstractNumId w:val="5"/>
  </w:num>
  <w:num w:numId="4" w16cid:durableId="2111467643">
    <w:abstractNumId w:val="4"/>
  </w:num>
  <w:num w:numId="5" w16cid:durableId="2133093734">
    <w:abstractNumId w:val="7"/>
  </w:num>
  <w:num w:numId="6" w16cid:durableId="1178272172">
    <w:abstractNumId w:val="3"/>
  </w:num>
  <w:num w:numId="7" w16cid:durableId="2067020300">
    <w:abstractNumId w:val="2"/>
  </w:num>
  <w:num w:numId="8" w16cid:durableId="1967926640">
    <w:abstractNumId w:val="1"/>
  </w:num>
  <w:num w:numId="9" w16cid:durableId="620570472">
    <w:abstractNumId w:val="0"/>
  </w:num>
  <w:num w:numId="10" w16cid:durableId="122703177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409"/>
    <w:rsid w:val="0015074B"/>
    <w:rsid w:val="001A175D"/>
    <w:rsid w:val="00245B27"/>
    <w:rsid w:val="0029639D"/>
    <w:rsid w:val="002F56C2"/>
    <w:rsid w:val="00326F90"/>
    <w:rsid w:val="00386B94"/>
    <w:rsid w:val="00407425"/>
    <w:rsid w:val="00486F99"/>
    <w:rsid w:val="004C0957"/>
    <w:rsid w:val="00520E21"/>
    <w:rsid w:val="00603384"/>
    <w:rsid w:val="00617297"/>
    <w:rsid w:val="006420ED"/>
    <w:rsid w:val="00910548"/>
    <w:rsid w:val="00A059FB"/>
    <w:rsid w:val="00A27FFE"/>
    <w:rsid w:val="00AA1D8D"/>
    <w:rsid w:val="00AD05DA"/>
    <w:rsid w:val="00B47730"/>
    <w:rsid w:val="00BA4C62"/>
    <w:rsid w:val="00C47343"/>
    <w:rsid w:val="00C961BF"/>
    <w:rsid w:val="00CB0664"/>
    <w:rsid w:val="00D26264"/>
    <w:rsid w:val="00DF493B"/>
    <w:rsid w:val="00E52C3F"/>
    <w:rsid w:val="00F931E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EBF77B2"/>
  <w14:defaultImageDpi w14:val="300"/>
  <w15:docId w15:val="{6A16448F-B84A-4C7F-8505-BB7A94669B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85</TotalTime>
  <Pages>1</Pages>
  <Words>4834</Words>
  <Characters>27556</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32326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Vijay Kumar</cp:lastModifiedBy>
  <cp:revision>17</cp:revision>
  <dcterms:created xsi:type="dcterms:W3CDTF">2013-12-23T23:15:00Z</dcterms:created>
  <dcterms:modified xsi:type="dcterms:W3CDTF">2026-05-08T10:58:00Z</dcterms:modified>
  <cp:category/>
</cp:coreProperties>
</file>