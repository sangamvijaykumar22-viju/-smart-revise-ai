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REPORT ON</w:t>
      </w:r>
    </w:p>
    <w:p>
      <w:pPr>
        <w:jc w:val="center"/>
      </w:pPr>
      <w:r>
        <w:rPr>
          <w:b/>
          <w:color w:val="2C3E50"/>
          <w:sz w:val="52"/>
        </w:rPr>
        <w:br/>
        <w:t>SMART REVISE: AI-POWERED LEARNING SYSTEM</w:t>
        <w:br/>
        <w:t>WITH HARDWARE INTEGRATION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i/>
          <w:sz w:val="24"/>
        </w:rPr>
        <w:t>Tech Stack: Python, Flask, SQLite, AI (LLMs), Raspberry Pi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CHAPTER-1: INTRODUCTION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1.1 Purpose of the project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1.2 Problem with Existing Systems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1.3 Proposed System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1.4 Scope of the Project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1.5 Architecture Diagram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CHAPTER–2: LITERATURE SURVEY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CHAPTER-3: SOFTWARE REQUIREMENT SPECIFICATION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3.4 Functional Requirements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3.7 Software Requirements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3.8 Hardware Requirements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CHAPTER–4: SYSTEM DESIGN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4.3 TECHNOLOGIES USED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CHAPTER–5: IMPLEMENTATION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5.1 Raspberry Pi Setup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5.2 Coding Logic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CHAPTER–6: SOFTWARE TESTING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BIBLIOGRAPHY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</w:tbl>
    <w:p>
      <w:r>
        <w:br w:type="page"/>
      </w:r>
    </w:p>
    <w:p>
      <w:pPr>
        <w:pStyle w:val="Heading1"/>
      </w:pPr>
      <w:r>
        <w:t>CHAPTER-1: INTRODUCTION</w:t>
      </w:r>
    </w:p>
    <w:p>
      <w:pPr>
        <w:pStyle w:val="Heading2"/>
      </w:pPr>
      <w:r>
        <w:t>1.1 Purpose of the project</w:t>
      </w:r>
    </w:p>
    <w:p>
      <w:r>
        <w:t>The purpose of Smart Revise is to provide students with a personalized learning assistant that uses AI to generate content and IoT to maintain study discipline.</w:t>
      </w:r>
    </w:p>
    <w:p>
      <w:pPr>
        <w:pStyle w:val="Heading2"/>
      </w:pPr>
      <w:r>
        <w:t>1.2 Problem with Existing Systems</w:t>
      </w:r>
    </w:p>
    <w:p>
      <w:r>
        <w:t>Traditional learning methods are static and lack real-time engagement. Digital tools are often fragmented and don't provide physical study cues.</w:t>
      </w:r>
    </w:p>
    <w:p>
      <w:pPr>
        <w:pStyle w:val="Heading2"/>
      </w:pPr>
      <w:r>
        <w:t>1.3 Proposed System</w:t>
      </w:r>
    </w:p>
    <w:p>
      <w:r>
        <w:t>Smart Revise integrates an AI-powered chatbot, an automated note generator, and a hardware-integrated study planner to create a holistic educational environment.</w:t>
      </w:r>
    </w:p>
    <w:p>
      <w:pPr>
        <w:pStyle w:val="Heading2"/>
      </w:pPr>
      <w:r>
        <w:t>1.5 Architecture Diagram</w:t>
      </w:r>
    </w:p>
    <w:p>
      <w:r>
        <w:t>The system follows a layered architecture as described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FRONTEND LAYER</w:t>
              <w:br/>
            </w:r>
          </w:p>
          <w:p>
            <w:r>
              <w:t>HTML5, CSS3, JavaScript (Vanilla)</w:t>
              <w:br/>
              <w:t>- UI + User Interaction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APPLICATION LAYER</w:t>
              <w:br/>
            </w:r>
          </w:p>
          <w:p>
            <w:r>
              <w:t>Python Flask Backend</w:t>
              <w:br/>
              <w:t>- RESTful APIs</w:t>
              <w:br/>
              <w:t>- Routing &amp; Logic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LAYER</w:t>
              <w:br/>
            </w:r>
          </w:p>
          <w:p>
            <w:r>
              <w:t>SQLite (SQLAlchemy ORM)</w:t>
              <w:br/>
              <w:t>- Users, Tasks, Revisions 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AUTH SERVICE</w:t>
              <w:br/>
            </w:r>
          </w:p>
          <w:p>
            <w:r>
              <w:t>Flask-Bcrypt (Security)</w:t>
              <w:br/>
              <w:t>- JWT Session Management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ENGINE LAYER</w:t>
              <w:br/>
            </w:r>
          </w:p>
          <w:p>
            <w:r>
              <w:t>Large Language Models (LLM)</w:t>
              <w:br/>
              <w:t>- Note Generation</w:t>
              <w:br/>
              <w:t>- Chatbot Assistant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HARDWARE LAYER</w:t>
              <w:br/>
            </w:r>
          </w:p>
          <w:p>
            <w:r>
              <w:t>Raspberry Pi 4</w:t>
              <w:br/>
              <w:t>- GPIO Notification System</w:t>
              <w:br/>
              <w:t>- LED Study Reminders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CHAPTER–4: SYSTEM DESIGN</w:t>
      </w:r>
    </w:p>
    <w:p>
      <w:pPr>
        <w:pStyle w:val="Heading2"/>
      </w:pPr>
      <w:r>
        <w:t>4.3 TECHNOLOGIES USED</w:t>
      </w:r>
    </w:p>
    <w:p>
      <w:pPr>
        <w:pStyle w:val="ListBullet"/>
      </w:pPr>
      <w:r>
        <w:rPr>
          <w:b/>
        </w:rPr>
        <w:t xml:space="preserve">Python (Flask): </w:t>
      </w:r>
      <w:r>
        <w:t>Backend framework for handling API requests and business logic.</w:t>
      </w:r>
    </w:p>
    <w:p>
      <w:pPr>
        <w:pStyle w:val="ListBullet"/>
      </w:pPr>
      <w:r>
        <w:rPr>
          <w:b/>
        </w:rPr>
        <w:t xml:space="preserve">SQLite: </w:t>
      </w:r>
      <w:r>
        <w:t>Lightweight relational database for local storage of student data.</w:t>
      </w:r>
    </w:p>
    <w:p>
      <w:pPr>
        <w:pStyle w:val="ListBullet"/>
      </w:pPr>
      <w:r>
        <w:rPr>
          <w:b/>
        </w:rPr>
        <w:t xml:space="preserve">SQLAlchemy: </w:t>
      </w:r>
      <w:r>
        <w:t>ORM for seamless database interactions.</w:t>
      </w:r>
    </w:p>
    <w:p>
      <w:pPr>
        <w:pStyle w:val="ListBullet"/>
      </w:pPr>
      <w:r>
        <w:rPr>
          <w:b/>
        </w:rPr>
        <w:t xml:space="preserve">LLM (Groq/OpenAI): </w:t>
      </w:r>
      <w:r>
        <w:t>Advanced AI models used for generating custom revision notes.</w:t>
      </w:r>
    </w:p>
    <w:p>
      <w:pPr>
        <w:pStyle w:val="ListBullet"/>
      </w:pPr>
      <w:r>
        <w:rPr>
          <w:b/>
        </w:rPr>
        <w:t xml:space="preserve">Raspberry Pi: </w:t>
      </w:r>
      <w:r>
        <w:t>Microcontroller for physical study-habit indicators.</w:t>
      </w:r>
    </w:p>
    <w:p>
      <w:pPr>
        <w:pStyle w:val="ListBullet"/>
      </w:pPr>
      <w:r>
        <w:rPr>
          <w:b/>
        </w:rPr>
        <w:t xml:space="preserve">Bcrypt: </w:t>
      </w:r>
      <w:r>
        <w:t>Industry-standard password hashing for user security.</w:t>
      </w:r>
    </w:p>
    <w:p>
      <w:r>
        <w:br w:type="page"/>
      </w:r>
    </w:p>
    <w:p>
      <w:pPr>
        <w:pStyle w:val="Heading1"/>
      </w:pPr>
      <w:r>
        <w:t>CHAPTER–5: IMPLEMENTATION</w:t>
      </w:r>
    </w:p>
    <w:p>
      <w:pPr>
        <w:pStyle w:val="Heading2"/>
      </w:pPr>
      <w:r>
        <w:t>5.2 Coding the logic</w:t>
      </w:r>
    </w:p>
    <w:p>
      <w:r>
        <w:t>The backend implementation uses Flask Blueprints to separate Authentication, Revision Generation, and Planner logic.</w:t>
      </w:r>
    </w:p>
    <w:p>
      <w:pPr>
        <w:pStyle w:val="Heading2"/>
      </w:pPr>
      <w:r>
        <w:t>5.3 Global Database Caching (Wiki-Model)</w:t>
      </w:r>
    </w:p>
    <w:p>
      <w:r>
        <w:t>To manage API token limits, the system implements a Global Response Cache. If a student searches for a topic already generated by another user, the system retrieves it from the local database instantly, reducing token costs by up to 90% as the platform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